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【测试用模拟文本 · 非真实合同】本文件由「合同自检」项目生成，仅用于测试，不是任何真实签署过的合同，不构成法律文本或范本。文中所有单位名称、人员姓名、证件号码、金额、日期均为虚构。骨架来源与拟制依据见同目录 样本来源.md。生成脚本：make_sample.py</w:t>
      </w:r>
    </w:p>
    <w:p>
      <w:r>
        <w:t>劳动合同书（模拟·违法样本）</w:t>
      </w:r>
    </w:p>
    <w:p>
      <w:r>
        <w:t>甲方（用人单位）：示例科技（测试）有限公司</w:t>
      </w:r>
    </w:p>
    <w:p>
      <w:r>
        <w:t>乙方（劳动者）：张测试　　联系电话：13800000000</w:t>
      </w:r>
    </w:p>
    <w:p/>
    <w:p>
      <w:r>
        <w:t>第一条 合同期限</w:t>
      </w:r>
    </w:p>
    <w:p>
      <w:r>
        <w:t>本合同为固定期限劳动合同，自2026年9月1日起至2027年8月31日止，其中试用期为六个月。</w:t>
      </w:r>
    </w:p>
    <w:p>
      <w:r>
        <w:t>第二条 劳动报酬</w:t>
      </w:r>
    </w:p>
    <w:p>
      <w:r>
        <w:t>乙方月工资为 6,540 元，甲方于每月10日支付。</w:t>
      </w:r>
    </w:p>
    <w:p>
      <w:r>
        <w:t>第三条 竞业限制</w:t>
      </w:r>
    </w:p>
    <w:p>
      <w:r>
        <w:t>乙方离职后的竞业限制期限为三年。</w:t>
      </w:r>
    </w:p>
    <w:p>
      <w:r>
        <w:t>第四条 违约金</w:t>
      </w:r>
    </w:p>
    <w:p>
      <w:r>
        <w:t>乙方在合同期内提前离职的，应当向甲方支付违约金 20,000 元。</w:t>
      </w:r>
    </w:p>
    <w:p/>
    <w:p>
      <w:r>
        <w:t>甲方（盖章）：　　　　　　乙方（签字）：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